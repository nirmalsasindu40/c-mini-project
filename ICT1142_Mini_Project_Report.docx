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OF RUHUNA</w:t>
      </w:r>
    </w:p>
    <w:p>
      <w:r>
        <w:t>FACULTY OF TECHNOLOGY</w:t>
        <w:br/>
        <w:t>DEPARTMENT OF INFORMATION AND COMMUNICATION TECHNOLOGY</w:t>
        <w:br/>
      </w:r>
    </w:p>
    <w:p>
      <w:r>
        <w:t>COURSE UNIT: ICT1142 – Programming Practicum</w:t>
      </w:r>
    </w:p>
    <w:p>
      <w:r>
        <w:t>PROJECT TITLE: Parliamentary Election Voting System</w:t>
      </w:r>
    </w:p>
    <w:p>
      <w:r>
        <w:t>GROUP NO: ___________</w:t>
      </w:r>
    </w:p>
    <w:p>
      <w:r>
        <w:t>SUBMITTED BY: I.D.N.S. Premathunga – ___________</w:t>
      </w:r>
    </w:p>
    <w:p>
      <w:r>
        <w:t>GITHUB LINK: https://github.com/nirmalsasindu40/c-mini-project</w:t>
      </w:r>
    </w:p>
    <w:p>
      <w:pPr>
        <w:pStyle w:val="Heading2"/>
      </w:pPr>
      <w:r>
        <w:t>Abstract</w:t>
      </w:r>
    </w:p>
    <w:p>
      <w:r>
        <w:t>This project presents a digital Parliamentary Election Voting System designed to automate and simplify the election process. The system eliminates manual vote counting, minimizes human errors, and ensures fair results through file-based data handling. It provides modules for voter, candidate, and party registration, vote casting, and results display. Implemented entirely in the C programming language, it uses modular design, procedural logic, and text-based storage. The system demonstrates core programming concepts such as file I/O, authentication, and data validation while maintaining simplicity suitable for educational purposes.</w:t>
      </w:r>
    </w:p>
    <w:p>
      <w:pPr>
        <w:pStyle w:val="Heading2"/>
      </w:pPr>
      <w:r>
        <w:t>Introduction</w:t>
      </w:r>
    </w:p>
    <w:p>
      <w:r>
        <w:t>The manual election process can result in errors and inefficiencies in data handling and counting. This project introduces a computer-based solution that enables secure and efficient parliamentary elections. The system supports administrative control, voter and candidate management, and automated result publishing, ensuring transparency and reliability.</w:t>
      </w:r>
    </w:p>
    <w:p>
      <w:pPr>
        <w:pStyle w:val="Heading2"/>
      </w:pPr>
      <w:r>
        <w:t>Solution Overview</w:t>
      </w:r>
    </w:p>
    <w:p>
      <w:r>
        <w:t>The proposed system provides:</w:t>
        <w:br/>
        <w:t>- Voter/Candidate/Party registration with validation.</w:t>
        <w:br/>
        <w:t>- Login-based authentication for each role.</w:t>
        <w:br/>
        <w:t>- Vote casting and duplicate prevention using NIC-based validation.</w:t>
        <w:br/>
        <w:t>- Polling time management and result publication controlled by admin.</w:t>
        <w:br/>
        <w:t>Data are stored using pipe-delimited text files to maintain simplicity and persistence.</w:t>
      </w:r>
    </w:p>
    <w:p>
      <w:pPr>
        <w:pStyle w:val="Heading2"/>
      </w:pPr>
      <w:r>
        <w:t>System Design / Architecture</w:t>
      </w:r>
    </w:p>
    <w:p>
      <w:r>
        <w:t>- Admin Module: Manages polling, results, and statistics.</w:t>
        <w:br/>
        <w:t>- Registration Module: Handles all user and party data.</w:t>
        <w:br/>
        <w:t>- Polling Module: Authenticates voters and records votes.</w:t>
        <w:br/>
        <w:t>- Results Module: Calculates and displays outcomes.</w:t>
        <w:br/>
        <w:t>- Time Management Module: Enforces time-based access.</w:t>
        <w:br/>
        <w:br/>
        <w:t>All modules are integrated using a modular procedural architecture written in C.</w:t>
      </w:r>
    </w:p>
    <w:p>
      <w:pPr>
        <w:pStyle w:val="Heading2"/>
      </w:pPr>
      <w:r>
        <w:t>Methodology</w:t>
      </w:r>
    </w:p>
    <w:p>
      <w:r>
        <w:t>A Modified Waterfall Model was followed with iterative improvements. Sequential phases—planning, development, testing—were completed in cycles, allowing refinement of modules like authentication and time validation.</w:t>
      </w:r>
    </w:p>
    <w:p>
      <w:pPr>
        <w:pStyle w:val="Heading2"/>
      </w:pPr>
      <w:r>
        <w:t>Implementation</w:t>
      </w:r>
    </w:p>
    <w:p>
      <w:r>
        <w:t>The system was implemented in C language using standard libraries such as &lt;stdio.h&gt;, &lt;string.h&gt;, &lt;stdlib.h&gt;, &lt;ctype.h&gt;, and &lt;time.h&gt;. Key features include authentication, duplicate vote prevention, and result management with file-based storage.</w:t>
      </w:r>
    </w:p>
    <w:p>
      <w:pPr>
        <w:pStyle w:val="Heading2"/>
      </w:pPr>
      <w:r>
        <w:t>Code Analysis &amp; Improvements</w:t>
      </w:r>
    </w:p>
    <w:p>
      <w:r>
        <w:t>1. Secure Admin Authentication</w:t>
      </w:r>
    </w:p>
    <w:p>
      <w:r>
        <w:t>#define ADMIN_USERNAME "voteadmin2004106"</w:t>
        <w:br/>
        <w:t>#define ADMIN_PASSWORD "voteadmin2004"</w:t>
        <w:br/>
        <w:br/>
        <w:t>// Secure version</w:t>
        <w:br/>
        <w:t>#include &lt;openssl/sha.h&gt;</w:t>
        <w:br/>
        <w:br/>
        <w:t>typedef struct {</w:t>
        <w:br/>
        <w:t xml:space="preserve">    char username[100];</w:t>
        <w:br/>
        <w:t xml:space="preserve">    char password_hash[65];</w:t>
        <w:br/>
        <w:t xml:space="preserve">    char salt[33];</w:t>
        <w:br/>
        <w:t>} AdminCredentials;</w:t>
        <w:br/>
        <w:br/>
        <w:t>void hash_password(const char *password, const char *salt, char *output) {</w:t>
        <w:br/>
        <w:t xml:space="preserve">    char salted[256];</w:t>
        <w:br/>
        <w:t xml:space="preserve">    sprintf(salted, "%s%s", password, salt);</w:t>
        <w:br/>
        <w:t xml:space="preserve">    unsigned char hash[SHA256_DIGEST_LENGTH];</w:t>
        <w:br/>
        <w:t xml:space="preserve">    SHA256((unsigned char*)salted, strlen(salted), hash);</w:t>
        <w:br/>
        <w:t xml:space="preserve">    for(int i=0;i&lt;SHA256_DIGEST_LENGTH;i++) sprintf(output+(i*2), "%02x", hash[i]);</w:t>
        <w:br/>
        <w:t xml:space="preserve">    output[64]='\0';</w:t>
        <w:br/>
        <w:t>}</w:t>
      </w:r>
    </w:p>
    <w:p>
      <w:r>
        <w:t>2. Safe Input Validation</w:t>
      </w:r>
    </w:p>
    <w:p>
      <w:r>
        <w:t>void safe_string_input(char *buffer, size_t size, const char *prompt) {</w:t>
        <w:br/>
        <w:t xml:space="preserve">    printf("%s", prompt);</w:t>
        <w:br/>
        <w:t xml:space="preserve">    fflush(stdout);</w:t>
        <w:br/>
        <w:t xml:space="preserve">    if (fgets(buffer, size, stdin) != NULL) {</w:t>
        <w:br/>
        <w:t xml:space="preserve">        size_t len = strlen(buffer);</w:t>
        <w:br/>
        <w:t xml:space="preserve">        if (len &gt; 0 &amp;&amp; buffer[len-1] == '\n') buffer[len-1] = '\0';</w:t>
        <w:br/>
        <w:t xml:space="preserve">        buffer[size-1] = '\0';</w:t>
        <w:br/>
        <w:t xml:space="preserve">    }</w:t>
        <w:br/>
        <w:t>}</w:t>
      </w:r>
    </w:p>
    <w:p>
      <w:r>
        <w:t>3. Improved Vote Recording</w:t>
      </w:r>
    </w:p>
    <w:p>
      <w:r>
        <w:t>typedef struct {</w:t>
        <w:br/>
        <w:t xml:space="preserve">    char voter_nic[50];</w:t>
        <w:br/>
        <w:t xml:space="preserve">    char candidate_name[100];</w:t>
        <w:br/>
        <w:t xml:space="preserve">    char party[150];</w:t>
        <w:br/>
        <w:t xml:space="preserve">    char district[25];</w:t>
        <w:br/>
        <w:t xml:space="preserve">    time_t timestamp;</w:t>
        <w:br/>
        <w:t>} Vote;</w:t>
      </w:r>
    </w:p>
    <w:p>
      <w:r>
        <w:t>4. NIC Validation</w:t>
      </w:r>
    </w:p>
    <w:p>
      <w:r>
        <w:t>int validate_nic(const char *nic) {</w:t>
        <w:br/>
        <w:t xml:space="preserve">    int len = strlen(nic);</w:t>
        <w:br/>
        <w:t xml:space="preserve">    if (len == 10) return isdigit(nic[0]) &amp;&amp; (nic[9]=='V'||nic[9]=='v');</w:t>
        <w:br/>
        <w:t xml:space="preserve">    if (len == 12) for (int i=0;i&lt;12;i++) if (!isdigit(nic[i])) return 0;</w:t>
        <w:br/>
        <w:t xml:space="preserve">    return (len==12);</w:t>
        <w:br/>
        <w:t>}</w:t>
      </w:r>
    </w:p>
    <w:p>
      <w:pPr>
        <w:pStyle w:val="Heading2"/>
      </w:pPr>
      <w:r>
        <w:t>Testing and Results</w:t>
      </w:r>
    </w:p>
    <w:p>
      <w:r>
        <w:t>Testing verified all major functionalities:</w:t>
        <w:br/>
        <w:t>✓ Authentication for admin and voters</w:t>
        <w:br/>
        <w:t>✓ Duplicate vote prevention</w:t>
        <w:br/>
        <w:t>✓ District filtering</w:t>
        <w:br/>
        <w:t>✓ Time-based polling</w:t>
        <w:br/>
        <w:t>✓ File persistence and accurate result display</w:t>
      </w:r>
    </w:p>
    <w:p>
      <w:pPr>
        <w:pStyle w:val="Heading2"/>
      </w:pPr>
      <w:r>
        <w:t>Problems Faced &amp; Solutions</w:t>
      </w:r>
    </w:p>
    <w:p>
      <w:r>
        <w:t>Problems: Input validation, time comparison, and multi-module coordination.</w:t>
        <w:br/>
        <w:t>Solutions: Implemented robust scanf loops, used &lt;time.h&gt; for polling control, and modularized development.</w:t>
      </w:r>
    </w:p>
    <w:p>
      <w:pPr>
        <w:pStyle w:val="Heading2"/>
      </w:pPr>
      <w:r>
        <w:t>Conclusion</w:t>
      </w:r>
    </w:p>
    <w:p>
      <w:r>
        <w:t>The project demonstrates how procedural C programming can automate election processes effectively. It achieves core goals of accuracy, transparency, and educational value while maintaining simple file-based management.</w:t>
      </w:r>
    </w:p>
    <w:p>
      <w:pPr>
        <w:pStyle w:val="Heading2"/>
      </w:pPr>
      <w:r>
        <w:t>Individual Contribution</w:t>
      </w:r>
    </w:p>
    <w:p>
      <w:r>
        <w:t>(Write your role here, e.g., Developed polling module and authentication system.)</w:t>
      </w:r>
    </w:p>
    <w:p>
      <w:pPr>
        <w:pStyle w:val="Heading2"/>
      </w:pPr>
      <w:r>
        <w:t>References</w:t>
      </w:r>
    </w:p>
    <w:p>
      <w:r>
        <w:t>1. Kernighan, B. W., &amp; Ritchie, D. M. (1988). The C Programming Language.</w:t>
        <w:br/>
        <w:t>2. GeeksforGeeks – File Handling in C.</w:t>
        <w:br/>
        <w:t>3. TutorialsPoint – C Programming Reference.</w:t>
        <w:br/>
        <w:t>4. Stack Overflow – Programming Debugging Discussions.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